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2334" w:rsidRDefault="00922334" w:rsidP="00922334">
      <w:pPr>
        <w:pStyle w:val="Heading2"/>
      </w:pPr>
      <w:r>
        <w:t>Bridge Pattern trong ASP.NET MVC</w:t>
      </w:r>
    </w:p>
    <w:p w:rsidR="00922334" w:rsidRDefault="00922334" w:rsidP="00922334">
      <w:pPr>
        <w:pStyle w:val="Heading3"/>
      </w:pPr>
      <w:r>
        <w:t>1. Giới thiệu về Bridge Pattern</w:t>
      </w:r>
    </w:p>
    <w:p w:rsidR="00922334" w:rsidRDefault="00922334" w:rsidP="00922334">
      <w:pPr>
        <w:pStyle w:val="NormalWeb"/>
      </w:pPr>
      <w:r>
        <w:t>Bridge Pattern tách abstraction (trừu tượng) khỏi implementation (triển khai), giúp hai phần có thể thay đổi độc lập.</w:t>
      </w:r>
    </w:p>
    <w:p w:rsidR="00922334" w:rsidRDefault="00922334" w:rsidP="00922334">
      <w:pPr>
        <w:pStyle w:val="NormalWeb"/>
      </w:pPr>
      <w:r>
        <w:rPr>
          <w:rStyle w:val="Strong"/>
        </w:rPr>
        <w:t>Khi nào sử dụng?</w:t>
      </w:r>
    </w:p>
    <w:p w:rsidR="00922334" w:rsidRDefault="00922334" w:rsidP="00922334">
      <w:pPr>
        <w:numPr>
          <w:ilvl w:val="0"/>
          <w:numId w:val="11"/>
        </w:numPr>
        <w:spacing w:before="100" w:beforeAutospacing="1" w:after="100" w:afterAutospacing="1" w:line="240" w:lineRule="auto"/>
      </w:pPr>
      <w:r>
        <w:t>Khi muốn tách phần giao diện và logic để dễ dàng mở rộng.</w:t>
      </w:r>
    </w:p>
    <w:p w:rsidR="00922334" w:rsidRDefault="00922334" w:rsidP="00922334">
      <w:pPr>
        <w:numPr>
          <w:ilvl w:val="0"/>
          <w:numId w:val="11"/>
        </w:numPr>
        <w:spacing w:before="100" w:beforeAutospacing="1" w:after="100" w:afterAutospacing="1" w:line="240" w:lineRule="auto"/>
      </w:pPr>
      <w:r>
        <w:t>Khi có nhiều cách triển khai khác nhau mà không muốn tạo quá nhiều lớp con.</w:t>
      </w:r>
    </w:p>
    <w:p w:rsidR="00922334" w:rsidRDefault="00922334" w:rsidP="00922334">
      <w:pPr>
        <w:pStyle w:val="NormalWeb"/>
      </w:pPr>
      <w:r>
        <w:rPr>
          <w:rStyle w:val="Strong"/>
        </w:rPr>
        <w:t>Ứng dụng thực tế</w:t>
      </w:r>
      <w:r>
        <w:t xml:space="preserve"> Giả sử bạn có một hệ thống thông báo có thể được gửi qua Email, SMS hoặc Push Notification. Bạn muốn:</w:t>
      </w:r>
    </w:p>
    <w:p w:rsidR="00922334" w:rsidRDefault="00922334" w:rsidP="00922334">
      <w:pPr>
        <w:numPr>
          <w:ilvl w:val="0"/>
          <w:numId w:val="12"/>
        </w:numPr>
        <w:spacing w:before="100" w:beforeAutospacing="1" w:after="100" w:afterAutospacing="1" w:line="240" w:lineRule="auto"/>
      </w:pPr>
      <w:r>
        <w:t>Tách biệt loại thông báo (Khẩn cấp, Thông thường).</w:t>
      </w:r>
    </w:p>
    <w:p w:rsidR="00922334" w:rsidRDefault="00922334" w:rsidP="00922334">
      <w:pPr>
        <w:numPr>
          <w:ilvl w:val="0"/>
          <w:numId w:val="12"/>
        </w:numPr>
        <w:spacing w:before="100" w:beforeAutospacing="1" w:after="100" w:afterAutospacing="1" w:line="240" w:lineRule="auto"/>
      </w:pPr>
      <w:r>
        <w:t>Tách biệt phương thức gửi thông báo (Email, SMS, Push).</w:t>
      </w:r>
    </w:p>
    <w:p w:rsidR="00922334" w:rsidRDefault="00922334" w:rsidP="00922334">
      <w:pPr>
        <w:numPr>
          <w:ilvl w:val="0"/>
          <w:numId w:val="12"/>
        </w:numPr>
        <w:spacing w:before="100" w:beforeAutospacing="1" w:after="100" w:afterAutospacing="1" w:line="240" w:lineRule="auto"/>
      </w:pPr>
      <w:r>
        <w:t>Hạn chế số lượng lớp con phát sinh do kế thừa chồng chéo.</w:t>
      </w:r>
    </w:p>
    <w:p w:rsidR="00922334" w:rsidRDefault="00901EDF" w:rsidP="00922334">
      <w:pPr>
        <w:pStyle w:val="Heading3"/>
      </w:pPr>
      <w:r>
        <w:rPr>
          <w:lang w:val="vi-VN"/>
        </w:rPr>
        <w:t>1</w:t>
      </w:r>
      <w:r w:rsidR="00922334">
        <w:t>. Cấu trúc của Bridge Pattern</w:t>
      </w:r>
    </w:p>
    <w:p w:rsidR="00922334" w:rsidRDefault="00922334" w:rsidP="00922334">
      <w:pPr>
        <w:numPr>
          <w:ilvl w:val="0"/>
          <w:numId w:val="13"/>
        </w:numPr>
        <w:spacing w:before="100" w:beforeAutospacing="1" w:after="100" w:afterAutospacing="1" w:line="240" w:lineRule="auto"/>
      </w:pPr>
      <w:r>
        <w:rPr>
          <w:rStyle w:val="Strong"/>
        </w:rPr>
        <w:t>Abstraction</w:t>
      </w:r>
      <w:r>
        <w:t xml:space="preserve"> (Message): Lớp thông báo tổng quát.</w:t>
      </w:r>
    </w:p>
    <w:p w:rsidR="00922334" w:rsidRDefault="00922334" w:rsidP="00922334">
      <w:pPr>
        <w:numPr>
          <w:ilvl w:val="0"/>
          <w:numId w:val="13"/>
        </w:numPr>
        <w:spacing w:before="100" w:beforeAutospacing="1" w:after="100" w:afterAutospacing="1" w:line="240" w:lineRule="auto"/>
      </w:pPr>
      <w:r>
        <w:rPr>
          <w:rStyle w:val="Strong"/>
        </w:rPr>
        <w:t>Refined Abstraction</w:t>
      </w:r>
      <w:r>
        <w:t xml:space="preserve"> (UrgentMessage, NormalMessage): Các loại thông báo khác nhau.</w:t>
      </w:r>
    </w:p>
    <w:p w:rsidR="00922334" w:rsidRDefault="00922334" w:rsidP="00922334">
      <w:pPr>
        <w:numPr>
          <w:ilvl w:val="0"/>
          <w:numId w:val="13"/>
        </w:numPr>
        <w:spacing w:before="100" w:beforeAutospacing="1" w:after="100" w:afterAutospacing="1" w:line="240" w:lineRule="auto"/>
      </w:pPr>
      <w:r>
        <w:rPr>
          <w:rStyle w:val="Strong"/>
        </w:rPr>
        <w:t>Implementor</w:t>
      </w:r>
      <w:r>
        <w:t xml:space="preserve"> (IMessageSender): Giao diện chung cho các phương thức gửi.</w:t>
      </w:r>
    </w:p>
    <w:p w:rsidR="00922334" w:rsidRDefault="00922334" w:rsidP="00922334">
      <w:pPr>
        <w:numPr>
          <w:ilvl w:val="0"/>
          <w:numId w:val="13"/>
        </w:numPr>
        <w:spacing w:before="100" w:beforeAutospacing="1" w:after="100" w:afterAutospacing="1" w:line="240" w:lineRule="auto"/>
      </w:pPr>
      <w:r>
        <w:rPr>
          <w:rStyle w:val="Strong"/>
        </w:rPr>
        <w:t>Concrete Implementor</w:t>
      </w:r>
      <w:r>
        <w:t xml:space="preserve"> (EmailSender, SmsSender, PushSender): Các phương thức gửi cụ thể.</w:t>
      </w:r>
    </w:p>
    <w:p w:rsidR="00922334" w:rsidRDefault="00901EDF" w:rsidP="00922334">
      <w:pPr>
        <w:spacing w:after="0"/>
      </w:pPr>
      <w:r>
        <w:pict>
          <v:rect id="_x0000_i1025" style="width:0;height:1.5pt" o:hralign="center" o:hrstd="t" o:hr="t" fillcolor="#a0a0a0" stroked="f"/>
        </w:pict>
      </w:r>
    </w:p>
    <w:p w:rsidR="00922334" w:rsidRDefault="00901EDF" w:rsidP="00922334">
      <w:pPr>
        <w:pStyle w:val="Heading3"/>
      </w:pPr>
      <w:r>
        <w:rPr>
          <w:lang w:val="vi-VN"/>
        </w:rPr>
        <w:t>2</w:t>
      </w:r>
      <w:r w:rsidR="00922334">
        <w:t>. Cài đặt Bridge Pattern trong ASP.NET MVC</w:t>
      </w:r>
    </w:p>
    <w:p w:rsidR="00922334" w:rsidRDefault="00922334" w:rsidP="00922334">
      <w:pPr>
        <w:pStyle w:val="Heading4"/>
      </w:pPr>
      <w:r>
        <w:t>Bước 1: Tạo interface cho phương thức gửi (IMessageSender)</w:t>
      </w:r>
    </w:p>
    <w:p w:rsidR="00922334" w:rsidRDefault="00922334" w:rsidP="00922334">
      <w:pPr>
        <w:pStyle w:val="HTMLPreformatted"/>
        <w:rPr>
          <w:rStyle w:val="HTMLCode"/>
        </w:rPr>
      </w:pPr>
      <w:r>
        <w:rPr>
          <w:rStyle w:val="HTMLCode"/>
        </w:rPr>
        <w:t>public interface IMessageSender</w:t>
      </w:r>
    </w:p>
    <w:p w:rsidR="00922334" w:rsidRDefault="00922334" w:rsidP="00922334">
      <w:pPr>
        <w:pStyle w:val="HTMLPreformatted"/>
        <w:rPr>
          <w:rStyle w:val="HTMLCode"/>
        </w:rPr>
      </w:pPr>
      <w:r>
        <w:rPr>
          <w:rStyle w:val="HTMLCode"/>
        </w:rPr>
        <w:t>{</w:t>
      </w:r>
    </w:p>
    <w:p w:rsidR="00922334" w:rsidRDefault="00922334" w:rsidP="00922334">
      <w:pPr>
        <w:pStyle w:val="HTMLPreformatted"/>
        <w:rPr>
          <w:rStyle w:val="HTMLCode"/>
        </w:rPr>
      </w:pPr>
      <w:r>
        <w:rPr>
          <w:rStyle w:val="HTMLCode"/>
        </w:rPr>
        <w:t xml:space="preserve">    void SendMessage(string message);</w:t>
      </w:r>
    </w:p>
    <w:p w:rsidR="00922334" w:rsidRDefault="00922334" w:rsidP="00922334">
      <w:pPr>
        <w:pStyle w:val="HTMLPreformatted"/>
        <w:rPr>
          <w:rStyle w:val="HTMLCode"/>
        </w:rPr>
      </w:pPr>
      <w:r>
        <w:rPr>
          <w:rStyle w:val="HTMLCode"/>
        </w:rPr>
        <w:t>}</w:t>
      </w:r>
    </w:p>
    <w:p w:rsidR="00922334" w:rsidRDefault="00922334" w:rsidP="00922334">
      <w:pPr>
        <w:pStyle w:val="Heading4"/>
      </w:pPr>
      <w:r>
        <w:t>Bước 2: Cài đặt các phương thức gửi (Concrete Implementors)</w:t>
      </w:r>
    </w:p>
    <w:p w:rsidR="00922334" w:rsidRDefault="00922334" w:rsidP="00922334">
      <w:pPr>
        <w:pStyle w:val="HTMLPreformatted"/>
        <w:rPr>
          <w:rStyle w:val="HTMLCode"/>
        </w:rPr>
      </w:pPr>
      <w:r>
        <w:rPr>
          <w:rStyle w:val="HTMLCode"/>
        </w:rPr>
        <w:t>public class EmailSender : IMessageSender</w:t>
      </w:r>
    </w:p>
    <w:p w:rsidR="00922334" w:rsidRDefault="00922334" w:rsidP="00922334">
      <w:pPr>
        <w:pStyle w:val="HTMLPreformatted"/>
        <w:rPr>
          <w:rStyle w:val="HTMLCode"/>
        </w:rPr>
      </w:pPr>
      <w:r>
        <w:rPr>
          <w:rStyle w:val="HTMLCode"/>
        </w:rPr>
        <w:t>{</w:t>
      </w:r>
    </w:p>
    <w:p w:rsidR="00922334" w:rsidRDefault="00922334" w:rsidP="00922334">
      <w:pPr>
        <w:pStyle w:val="HTMLPreformatted"/>
        <w:rPr>
          <w:rStyle w:val="HTMLCode"/>
        </w:rPr>
      </w:pPr>
      <w:r>
        <w:rPr>
          <w:rStyle w:val="HTMLCode"/>
        </w:rPr>
        <w:t xml:space="preserve">    public void SendMessage(string message)</w:t>
      </w:r>
    </w:p>
    <w:p w:rsidR="00922334" w:rsidRDefault="00922334" w:rsidP="00922334">
      <w:pPr>
        <w:pStyle w:val="HTMLPreformatted"/>
        <w:rPr>
          <w:rStyle w:val="HTMLCode"/>
        </w:rPr>
      </w:pPr>
      <w:r>
        <w:rPr>
          <w:rStyle w:val="HTMLCode"/>
        </w:rPr>
        <w:t xml:space="preserve">    {</w:t>
      </w:r>
    </w:p>
    <w:p w:rsidR="00922334" w:rsidRDefault="00922334" w:rsidP="00922334">
      <w:pPr>
        <w:pStyle w:val="HTMLPreformatted"/>
        <w:rPr>
          <w:rStyle w:val="HTMLCode"/>
        </w:rPr>
      </w:pPr>
      <w:r>
        <w:rPr>
          <w:rStyle w:val="HTMLCode"/>
        </w:rPr>
        <w:t xml:space="preserve">        Console.WriteLine("</w:t>
      </w:r>
      <w:r>
        <w:rPr>
          <w:rStyle w:val="HTMLCode"/>
          <w:rFonts w:ascii="Segoe UI Symbol" w:hAnsi="Segoe UI Symbol" w:cs="Segoe UI Symbol"/>
        </w:rPr>
        <w:t>📧</w:t>
      </w:r>
      <w:r>
        <w:rPr>
          <w:rStyle w:val="HTMLCode"/>
        </w:rPr>
        <w:t xml:space="preserve"> Gửi Email: " + message);</w:t>
      </w:r>
    </w:p>
    <w:p w:rsidR="00922334" w:rsidRDefault="00922334" w:rsidP="00922334">
      <w:pPr>
        <w:pStyle w:val="HTMLPreformatted"/>
        <w:rPr>
          <w:rStyle w:val="HTMLCode"/>
        </w:rPr>
      </w:pPr>
      <w:r>
        <w:rPr>
          <w:rStyle w:val="HTMLCode"/>
        </w:rPr>
        <w:t xml:space="preserve">    }</w:t>
      </w:r>
    </w:p>
    <w:p w:rsidR="00922334" w:rsidRDefault="00922334" w:rsidP="00922334">
      <w:pPr>
        <w:pStyle w:val="HTMLPreformatted"/>
        <w:rPr>
          <w:rStyle w:val="HTMLCode"/>
        </w:rPr>
      </w:pPr>
      <w:r>
        <w:rPr>
          <w:rStyle w:val="HTMLCode"/>
        </w:rPr>
        <w:t>}</w:t>
      </w:r>
    </w:p>
    <w:p w:rsidR="00922334" w:rsidRDefault="00922334" w:rsidP="00922334">
      <w:pPr>
        <w:pStyle w:val="HTMLPreformatted"/>
        <w:rPr>
          <w:rStyle w:val="HTMLCode"/>
        </w:rPr>
      </w:pPr>
    </w:p>
    <w:p w:rsidR="00922334" w:rsidRDefault="00922334" w:rsidP="00922334">
      <w:pPr>
        <w:pStyle w:val="HTMLPreformatted"/>
        <w:rPr>
          <w:rStyle w:val="HTMLCode"/>
        </w:rPr>
      </w:pPr>
      <w:r>
        <w:rPr>
          <w:rStyle w:val="HTMLCode"/>
        </w:rPr>
        <w:t>public class SmsSender : IMessageSender</w:t>
      </w:r>
    </w:p>
    <w:p w:rsidR="00922334" w:rsidRDefault="00922334" w:rsidP="00922334">
      <w:pPr>
        <w:pStyle w:val="HTMLPreformatted"/>
        <w:rPr>
          <w:rStyle w:val="HTMLCode"/>
        </w:rPr>
      </w:pPr>
      <w:r>
        <w:rPr>
          <w:rStyle w:val="HTMLCode"/>
        </w:rPr>
        <w:t>{</w:t>
      </w:r>
    </w:p>
    <w:p w:rsidR="00922334" w:rsidRDefault="00922334" w:rsidP="00922334">
      <w:pPr>
        <w:pStyle w:val="HTMLPreformatted"/>
        <w:rPr>
          <w:rStyle w:val="HTMLCode"/>
        </w:rPr>
      </w:pPr>
      <w:r>
        <w:rPr>
          <w:rStyle w:val="HTMLCode"/>
        </w:rPr>
        <w:lastRenderedPageBreak/>
        <w:t xml:space="preserve">    public void SendMessage(string message)</w:t>
      </w:r>
    </w:p>
    <w:p w:rsidR="00922334" w:rsidRDefault="00922334" w:rsidP="00922334">
      <w:pPr>
        <w:pStyle w:val="HTMLPreformatted"/>
        <w:rPr>
          <w:rStyle w:val="HTMLCode"/>
        </w:rPr>
      </w:pPr>
      <w:r>
        <w:rPr>
          <w:rStyle w:val="HTMLCode"/>
        </w:rPr>
        <w:t xml:space="preserve">    {</w:t>
      </w:r>
    </w:p>
    <w:p w:rsidR="00922334" w:rsidRDefault="00922334" w:rsidP="00922334">
      <w:pPr>
        <w:pStyle w:val="HTMLPreformatted"/>
        <w:rPr>
          <w:rStyle w:val="HTMLCode"/>
        </w:rPr>
      </w:pPr>
      <w:r>
        <w:rPr>
          <w:rStyle w:val="HTMLCode"/>
        </w:rPr>
        <w:t xml:space="preserve">        Console.WriteLine("</w:t>
      </w:r>
      <w:r>
        <w:rPr>
          <w:rStyle w:val="HTMLCode"/>
          <w:rFonts w:ascii="Segoe UI Symbol" w:hAnsi="Segoe UI Symbol" w:cs="Segoe UI Symbol"/>
        </w:rPr>
        <w:t>📱</w:t>
      </w:r>
      <w:r>
        <w:rPr>
          <w:rStyle w:val="HTMLCode"/>
        </w:rPr>
        <w:t xml:space="preserve"> Gửi SMS: " + message);</w:t>
      </w:r>
    </w:p>
    <w:p w:rsidR="00922334" w:rsidRDefault="00922334" w:rsidP="00922334">
      <w:pPr>
        <w:pStyle w:val="HTMLPreformatted"/>
        <w:rPr>
          <w:rStyle w:val="HTMLCode"/>
        </w:rPr>
      </w:pPr>
      <w:r>
        <w:rPr>
          <w:rStyle w:val="HTMLCode"/>
        </w:rPr>
        <w:t xml:space="preserve">    }</w:t>
      </w:r>
    </w:p>
    <w:p w:rsidR="00922334" w:rsidRDefault="00922334" w:rsidP="00922334">
      <w:pPr>
        <w:pStyle w:val="HTMLPreformatted"/>
        <w:rPr>
          <w:rStyle w:val="HTMLCode"/>
        </w:rPr>
      </w:pPr>
      <w:r>
        <w:rPr>
          <w:rStyle w:val="HTMLCode"/>
        </w:rPr>
        <w:t>}</w:t>
      </w:r>
    </w:p>
    <w:p w:rsidR="00922334" w:rsidRDefault="00922334" w:rsidP="00922334">
      <w:pPr>
        <w:pStyle w:val="HTMLPreformatted"/>
        <w:rPr>
          <w:rStyle w:val="HTMLCode"/>
        </w:rPr>
      </w:pPr>
    </w:p>
    <w:p w:rsidR="00922334" w:rsidRDefault="00922334" w:rsidP="00922334">
      <w:pPr>
        <w:pStyle w:val="HTMLPreformatted"/>
        <w:rPr>
          <w:rStyle w:val="HTMLCode"/>
        </w:rPr>
      </w:pPr>
      <w:r>
        <w:rPr>
          <w:rStyle w:val="HTMLCode"/>
        </w:rPr>
        <w:t>public class PushSender : IMessageSender</w:t>
      </w:r>
    </w:p>
    <w:p w:rsidR="00922334" w:rsidRDefault="00922334" w:rsidP="00922334">
      <w:pPr>
        <w:pStyle w:val="HTMLPreformatted"/>
        <w:rPr>
          <w:rStyle w:val="HTMLCode"/>
        </w:rPr>
      </w:pPr>
      <w:r>
        <w:rPr>
          <w:rStyle w:val="HTMLCode"/>
        </w:rPr>
        <w:t>{</w:t>
      </w:r>
    </w:p>
    <w:p w:rsidR="00922334" w:rsidRDefault="00922334" w:rsidP="00922334">
      <w:pPr>
        <w:pStyle w:val="HTMLPreformatted"/>
        <w:rPr>
          <w:rStyle w:val="HTMLCode"/>
        </w:rPr>
      </w:pPr>
      <w:r>
        <w:rPr>
          <w:rStyle w:val="HTMLCode"/>
        </w:rPr>
        <w:t xml:space="preserve">    public void SendMessage(string message)</w:t>
      </w:r>
    </w:p>
    <w:p w:rsidR="00922334" w:rsidRDefault="00922334" w:rsidP="00922334">
      <w:pPr>
        <w:pStyle w:val="HTMLPreformatted"/>
        <w:rPr>
          <w:rStyle w:val="HTMLCode"/>
        </w:rPr>
      </w:pPr>
      <w:r>
        <w:rPr>
          <w:rStyle w:val="HTMLCode"/>
        </w:rPr>
        <w:t xml:space="preserve">    {</w:t>
      </w:r>
    </w:p>
    <w:p w:rsidR="00922334" w:rsidRDefault="00922334" w:rsidP="00922334">
      <w:pPr>
        <w:pStyle w:val="HTMLPreformatted"/>
        <w:rPr>
          <w:rStyle w:val="HTMLCode"/>
        </w:rPr>
      </w:pPr>
      <w:r>
        <w:rPr>
          <w:rStyle w:val="HTMLCode"/>
        </w:rPr>
        <w:t xml:space="preserve">        Console.WriteLine("</w:t>
      </w:r>
      <w:r>
        <w:rPr>
          <w:rStyle w:val="HTMLCode"/>
          <w:rFonts w:ascii="Segoe UI Symbol" w:hAnsi="Segoe UI Symbol" w:cs="Segoe UI Symbol"/>
        </w:rPr>
        <w:t>🔔</w:t>
      </w:r>
      <w:r>
        <w:rPr>
          <w:rStyle w:val="HTMLCode"/>
        </w:rPr>
        <w:t xml:space="preserve"> Gửi Push Notification: " + message);</w:t>
      </w:r>
    </w:p>
    <w:p w:rsidR="00922334" w:rsidRDefault="00922334" w:rsidP="00922334">
      <w:pPr>
        <w:pStyle w:val="HTMLPreformatted"/>
        <w:rPr>
          <w:rStyle w:val="HTMLCode"/>
        </w:rPr>
      </w:pPr>
      <w:r>
        <w:rPr>
          <w:rStyle w:val="HTMLCode"/>
        </w:rPr>
        <w:t xml:space="preserve">    }</w:t>
      </w:r>
    </w:p>
    <w:p w:rsidR="00922334" w:rsidRDefault="00922334" w:rsidP="00922334">
      <w:pPr>
        <w:pStyle w:val="HTMLPreformatted"/>
        <w:rPr>
          <w:rStyle w:val="HTMLCode"/>
        </w:rPr>
      </w:pPr>
      <w:r>
        <w:rPr>
          <w:rStyle w:val="HTMLCode"/>
        </w:rPr>
        <w:t>}</w:t>
      </w:r>
    </w:p>
    <w:p w:rsidR="00922334" w:rsidRDefault="00922334" w:rsidP="00922334">
      <w:pPr>
        <w:pStyle w:val="Heading4"/>
      </w:pPr>
      <w:r>
        <w:t>Bước 3: Tạo lớp Message đại diện cho Abstraction</w:t>
      </w:r>
    </w:p>
    <w:p w:rsidR="00922334" w:rsidRDefault="00922334" w:rsidP="00922334">
      <w:pPr>
        <w:pStyle w:val="HTMLPreformatted"/>
        <w:rPr>
          <w:rStyle w:val="HTMLCode"/>
        </w:rPr>
      </w:pPr>
      <w:r>
        <w:rPr>
          <w:rStyle w:val="HTMLCode"/>
        </w:rPr>
        <w:t>public abstract class Message</w:t>
      </w:r>
    </w:p>
    <w:p w:rsidR="00922334" w:rsidRDefault="00922334" w:rsidP="00922334">
      <w:pPr>
        <w:pStyle w:val="HTMLPreformatted"/>
        <w:rPr>
          <w:rStyle w:val="HTMLCode"/>
        </w:rPr>
      </w:pPr>
      <w:r>
        <w:rPr>
          <w:rStyle w:val="HTMLCode"/>
        </w:rPr>
        <w:t>{</w:t>
      </w:r>
    </w:p>
    <w:p w:rsidR="00922334" w:rsidRDefault="00922334" w:rsidP="00922334">
      <w:pPr>
        <w:pStyle w:val="HTMLPreformatted"/>
        <w:rPr>
          <w:rStyle w:val="HTMLCode"/>
        </w:rPr>
      </w:pPr>
      <w:r>
        <w:rPr>
          <w:rStyle w:val="HTMLCode"/>
        </w:rPr>
        <w:t xml:space="preserve">    protected IMessageSender _messageSender;</w:t>
      </w:r>
    </w:p>
    <w:p w:rsidR="00922334" w:rsidRDefault="00922334" w:rsidP="00922334">
      <w:pPr>
        <w:pStyle w:val="HTMLPreformatted"/>
        <w:rPr>
          <w:rStyle w:val="HTMLCode"/>
        </w:rPr>
      </w:pPr>
    </w:p>
    <w:p w:rsidR="00922334" w:rsidRDefault="00922334" w:rsidP="00922334">
      <w:pPr>
        <w:pStyle w:val="HTMLPreformatted"/>
        <w:rPr>
          <w:rStyle w:val="HTMLCode"/>
        </w:rPr>
      </w:pPr>
      <w:r>
        <w:rPr>
          <w:rStyle w:val="HTMLCode"/>
        </w:rPr>
        <w:t xml:space="preserve">    public Message(IMessageSender messageSender)</w:t>
      </w:r>
    </w:p>
    <w:p w:rsidR="00922334" w:rsidRDefault="00922334" w:rsidP="00922334">
      <w:pPr>
        <w:pStyle w:val="HTMLPreformatted"/>
        <w:rPr>
          <w:rStyle w:val="HTMLCode"/>
        </w:rPr>
      </w:pPr>
      <w:r>
        <w:rPr>
          <w:rStyle w:val="HTMLCode"/>
        </w:rPr>
        <w:t xml:space="preserve">    {</w:t>
      </w:r>
    </w:p>
    <w:p w:rsidR="00922334" w:rsidRDefault="00922334" w:rsidP="00922334">
      <w:pPr>
        <w:pStyle w:val="HTMLPreformatted"/>
        <w:rPr>
          <w:rStyle w:val="HTMLCode"/>
        </w:rPr>
      </w:pPr>
      <w:r>
        <w:rPr>
          <w:rStyle w:val="HTMLCode"/>
        </w:rPr>
        <w:t xml:space="preserve">        _messageSender = messageSender;</w:t>
      </w:r>
    </w:p>
    <w:p w:rsidR="00922334" w:rsidRDefault="00922334" w:rsidP="00922334">
      <w:pPr>
        <w:pStyle w:val="HTMLPreformatted"/>
        <w:rPr>
          <w:rStyle w:val="HTMLCode"/>
        </w:rPr>
      </w:pPr>
      <w:r>
        <w:rPr>
          <w:rStyle w:val="HTMLCode"/>
        </w:rPr>
        <w:t xml:space="preserve">    }</w:t>
      </w:r>
    </w:p>
    <w:p w:rsidR="00922334" w:rsidRDefault="00922334" w:rsidP="00922334">
      <w:pPr>
        <w:pStyle w:val="HTMLPreformatted"/>
        <w:rPr>
          <w:rStyle w:val="HTMLCode"/>
        </w:rPr>
      </w:pPr>
    </w:p>
    <w:p w:rsidR="00922334" w:rsidRDefault="00922334" w:rsidP="00922334">
      <w:pPr>
        <w:pStyle w:val="HTMLPreformatted"/>
        <w:rPr>
          <w:rStyle w:val="HTMLCode"/>
        </w:rPr>
      </w:pPr>
      <w:r>
        <w:rPr>
          <w:rStyle w:val="HTMLCode"/>
        </w:rPr>
        <w:t xml:space="preserve">    public abstract void Send(string message);</w:t>
      </w:r>
    </w:p>
    <w:p w:rsidR="00922334" w:rsidRDefault="00922334" w:rsidP="00922334">
      <w:pPr>
        <w:pStyle w:val="HTMLPreformatted"/>
        <w:rPr>
          <w:rStyle w:val="HTMLCode"/>
        </w:rPr>
      </w:pPr>
      <w:r>
        <w:rPr>
          <w:rStyle w:val="HTMLCode"/>
        </w:rPr>
        <w:t>}</w:t>
      </w:r>
    </w:p>
    <w:p w:rsidR="00922334" w:rsidRDefault="00922334" w:rsidP="00922334">
      <w:pPr>
        <w:pStyle w:val="Heading4"/>
      </w:pPr>
      <w:r>
        <w:t>Bước 4: Tạo các lớp mở rộng của Message (Refined Abstraction)</w:t>
      </w:r>
    </w:p>
    <w:p w:rsidR="00922334" w:rsidRDefault="00922334" w:rsidP="00922334">
      <w:pPr>
        <w:pStyle w:val="HTMLPreformatted"/>
        <w:rPr>
          <w:rStyle w:val="HTMLCode"/>
        </w:rPr>
      </w:pPr>
      <w:r>
        <w:rPr>
          <w:rStyle w:val="HTMLCode"/>
        </w:rPr>
        <w:t>public class UrgentMessage : Message</w:t>
      </w:r>
    </w:p>
    <w:p w:rsidR="00922334" w:rsidRDefault="00922334" w:rsidP="00922334">
      <w:pPr>
        <w:pStyle w:val="HTMLPreformatted"/>
        <w:rPr>
          <w:rStyle w:val="HTMLCode"/>
        </w:rPr>
      </w:pPr>
      <w:r>
        <w:rPr>
          <w:rStyle w:val="HTMLCode"/>
        </w:rPr>
        <w:t>{</w:t>
      </w:r>
    </w:p>
    <w:p w:rsidR="00922334" w:rsidRDefault="00922334" w:rsidP="00922334">
      <w:pPr>
        <w:pStyle w:val="HTMLPreformatted"/>
        <w:rPr>
          <w:rStyle w:val="HTMLCode"/>
        </w:rPr>
      </w:pPr>
      <w:r>
        <w:rPr>
          <w:rStyle w:val="HTMLCode"/>
        </w:rPr>
        <w:t xml:space="preserve">    public UrgentMessage(IMessageSender messageSender) : base(messageSender) { }</w:t>
      </w:r>
    </w:p>
    <w:p w:rsidR="00922334" w:rsidRDefault="00922334" w:rsidP="00922334">
      <w:pPr>
        <w:pStyle w:val="HTMLPreformatted"/>
        <w:rPr>
          <w:rStyle w:val="HTMLCode"/>
        </w:rPr>
      </w:pPr>
    </w:p>
    <w:p w:rsidR="00922334" w:rsidRDefault="00922334" w:rsidP="00922334">
      <w:pPr>
        <w:pStyle w:val="HTMLPreformatted"/>
        <w:rPr>
          <w:rStyle w:val="HTMLCode"/>
        </w:rPr>
      </w:pPr>
      <w:r>
        <w:rPr>
          <w:rStyle w:val="HTMLCode"/>
        </w:rPr>
        <w:t xml:space="preserve">    public override void Send(string message)</w:t>
      </w:r>
    </w:p>
    <w:p w:rsidR="00922334" w:rsidRDefault="00922334" w:rsidP="00922334">
      <w:pPr>
        <w:pStyle w:val="HTMLPreformatted"/>
        <w:rPr>
          <w:rStyle w:val="HTMLCode"/>
        </w:rPr>
      </w:pPr>
      <w:r>
        <w:rPr>
          <w:rStyle w:val="HTMLCode"/>
        </w:rPr>
        <w:t xml:space="preserve">    {</w:t>
      </w:r>
    </w:p>
    <w:p w:rsidR="00922334" w:rsidRDefault="00922334" w:rsidP="00922334">
      <w:pPr>
        <w:pStyle w:val="HTMLPreformatted"/>
        <w:rPr>
          <w:rStyle w:val="HTMLCode"/>
        </w:rPr>
      </w:pPr>
      <w:r>
        <w:rPr>
          <w:rStyle w:val="HTMLCode"/>
        </w:rPr>
        <w:t xml:space="preserve">        Console.WriteLine("[‼️ KHẨN CẤP]");</w:t>
      </w:r>
    </w:p>
    <w:p w:rsidR="00922334" w:rsidRDefault="00922334" w:rsidP="00922334">
      <w:pPr>
        <w:pStyle w:val="HTMLPreformatted"/>
        <w:rPr>
          <w:rStyle w:val="HTMLCode"/>
        </w:rPr>
      </w:pPr>
      <w:r>
        <w:rPr>
          <w:rStyle w:val="HTMLCode"/>
        </w:rPr>
        <w:t xml:space="preserve">        _messageSender.SendMessage(message);</w:t>
      </w:r>
    </w:p>
    <w:p w:rsidR="00922334" w:rsidRDefault="00922334" w:rsidP="00922334">
      <w:pPr>
        <w:pStyle w:val="HTMLPreformatted"/>
        <w:rPr>
          <w:rStyle w:val="HTMLCode"/>
        </w:rPr>
      </w:pPr>
      <w:r>
        <w:rPr>
          <w:rStyle w:val="HTMLCode"/>
        </w:rPr>
        <w:t xml:space="preserve">    }</w:t>
      </w:r>
    </w:p>
    <w:p w:rsidR="00922334" w:rsidRDefault="00922334" w:rsidP="00922334">
      <w:pPr>
        <w:pStyle w:val="HTMLPreformatted"/>
        <w:rPr>
          <w:rStyle w:val="HTMLCode"/>
        </w:rPr>
      </w:pPr>
      <w:r>
        <w:rPr>
          <w:rStyle w:val="HTMLCode"/>
        </w:rPr>
        <w:t>}</w:t>
      </w:r>
    </w:p>
    <w:p w:rsidR="00922334" w:rsidRDefault="00922334" w:rsidP="00922334">
      <w:pPr>
        <w:pStyle w:val="HTMLPreformatted"/>
        <w:rPr>
          <w:rStyle w:val="HTMLCode"/>
        </w:rPr>
      </w:pPr>
    </w:p>
    <w:p w:rsidR="00922334" w:rsidRDefault="00922334" w:rsidP="00922334">
      <w:pPr>
        <w:pStyle w:val="HTMLPreformatted"/>
        <w:rPr>
          <w:rStyle w:val="HTMLCode"/>
        </w:rPr>
      </w:pPr>
      <w:r>
        <w:rPr>
          <w:rStyle w:val="HTMLCode"/>
        </w:rPr>
        <w:t>public class NormalMessage : Message</w:t>
      </w:r>
    </w:p>
    <w:p w:rsidR="00922334" w:rsidRDefault="00922334" w:rsidP="00922334">
      <w:pPr>
        <w:pStyle w:val="HTMLPreformatted"/>
        <w:rPr>
          <w:rStyle w:val="HTMLCode"/>
        </w:rPr>
      </w:pPr>
      <w:r>
        <w:rPr>
          <w:rStyle w:val="HTMLCode"/>
        </w:rPr>
        <w:t>{</w:t>
      </w:r>
    </w:p>
    <w:p w:rsidR="00922334" w:rsidRDefault="00922334" w:rsidP="00922334">
      <w:pPr>
        <w:pStyle w:val="HTMLPreformatted"/>
        <w:rPr>
          <w:rStyle w:val="HTMLCode"/>
        </w:rPr>
      </w:pPr>
      <w:r>
        <w:rPr>
          <w:rStyle w:val="HTMLCode"/>
        </w:rPr>
        <w:t xml:space="preserve">    public NormalMessage(IMessageSender messageSender) : base(messageSender) { }</w:t>
      </w:r>
    </w:p>
    <w:p w:rsidR="00922334" w:rsidRDefault="00922334" w:rsidP="00922334">
      <w:pPr>
        <w:pStyle w:val="HTMLPreformatted"/>
        <w:rPr>
          <w:rStyle w:val="HTMLCode"/>
        </w:rPr>
      </w:pPr>
    </w:p>
    <w:p w:rsidR="00922334" w:rsidRDefault="00922334" w:rsidP="00922334">
      <w:pPr>
        <w:pStyle w:val="HTMLPreformatted"/>
        <w:rPr>
          <w:rStyle w:val="HTMLCode"/>
        </w:rPr>
      </w:pPr>
      <w:r>
        <w:rPr>
          <w:rStyle w:val="HTMLCode"/>
        </w:rPr>
        <w:t xml:space="preserve">    public override void Send(string message)</w:t>
      </w:r>
    </w:p>
    <w:p w:rsidR="00922334" w:rsidRDefault="00922334" w:rsidP="00922334">
      <w:pPr>
        <w:pStyle w:val="HTMLPreformatted"/>
        <w:rPr>
          <w:rStyle w:val="HTMLCode"/>
        </w:rPr>
      </w:pPr>
      <w:r>
        <w:rPr>
          <w:rStyle w:val="HTMLCode"/>
        </w:rPr>
        <w:t xml:space="preserve">    {</w:t>
      </w:r>
    </w:p>
    <w:p w:rsidR="00922334" w:rsidRDefault="00922334" w:rsidP="00922334">
      <w:pPr>
        <w:pStyle w:val="HTMLPreformatted"/>
        <w:rPr>
          <w:rStyle w:val="HTMLCode"/>
        </w:rPr>
      </w:pPr>
      <w:r>
        <w:rPr>
          <w:rStyle w:val="HTMLCode"/>
        </w:rPr>
        <w:t xml:space="preserve">        Console.WriteLine("[</w:t>
      </w:r>
      <w:r>
        <w:rPr>
          <w:rStyle w:val="HTMLCode"/>
          <w:rFonts w:ascii="Cambria Math" w:hAnsi="Cambria Math" w:cs="Cambria Math"/>
        </w:rPr>
        <w:t>ℹ️</w:t>
      </w:r>
      <w:r>
        <w:rPr>
          <w:rStyle w:val="HTMLCode"/>
        </w:rPr>
        <w:t xml:space="preserve"> THÔNG BÁO]");</w:t>
      </w:r>
    </w:p>
    <w:p w:rsidR="00922334" w:rsidRDefault="00922334" w:rsidP="00922334">
      <w:pPr>
        <w:pStyle w:val="HTMLPreformatted"/>
        <w:rPr>
          <w:rStyle w:val="HTMLCode"/>
        </w:rPr>
      </w:pPr>
      <w:r>
        <w:rPr>
          <w:rStyle w:val="HTMLCode"/>
        </w:rPr>
        <w:t xml:space="preserve">        _messageSender.SendMessage(message);</w:t>
      </w:r>
    </w:p>
    <w:p w:rsidR="00922334" w:rsidRDefault="00922334" w:rsidP="00922334">
      <w:pPr>
        <w:pStyle w:val="HTMLPreformatted"/>
        <w:rPr>
          <w:rStyle w:val="HTMLCode"/>
        </w:rPr>
      </w:pPr>
      <w:r>
        <w:rPr>
          <w:rStyle w:val="HTMLCode"/>
        </w:rPr>
        <w:t xml:space="preserve">    }</w:t>
      </w:r>
    </w:p>
    <w:p w:rsidR="00922334" w:rsidRDefault="00922334" w:rsidP="00922334">
      <w:pPr>
        <w:pStyle w:val="HTMLPreformatted"/>
        <w:rPr>
          <w:rStyle w:val="HTMLCode"/>
        </w:rPr>
      </w:pPr>
      <w:r>
        <w:rPr>
          <w:rStyle w:val="HTMLCode"/>
        </w:rPr>
        <w:t>}</w:t>
      </w:r>
    </w:p>
    <w:p w:rsidR="00922334" w:rsidRDefault="00922334" w:rsidP="00922334">
      <w:pPr>
        <w:pStyle w:val="Heading4"/>
      </w:pPr>
      <w:r>
        <w:t>Bước 5: Tạo Controller trong ASP.NET MVC (MessageController)</w:t>
      </w:r>
    </w:p>
    <w:p w:rsidR="00922334" w:rsidRDefault="00922334" w:rsidP="00922334">
      <w:pPr>
        <w:pStyle w:val="HTMLPreformatted"/>
        <w:rPr>
          <w:rStyle w:val="HTMLCode"/>
        </w:rPr>
      </w:pPr>
      <w:r>
        <w:rPr>
          <w:rStyle w:val="HTMLCode"/>
        </w:rPr>
        <w:t>using System.Web.Mvc;</w:t>
      </w:r>
    </w:p>
    <w:p w:rsidR="00922334" w:rsidRDefault="00922334" w:rsidP="00922334">
      <w:pPr>
        <w:pStyle w:val="HTMLPreformatted"/>
        <w:rPr>
          <w:rStyle w:val="HTMLCode"/>
        </w:rPr>
      </w:pPr>
    </w:p>
    <w:p w:rsidR="00922334" w:rsidRDefault="00922334" w:rsidP="00922334">
      <w:pPr>
        <w:pStyle w:val="HTMLPreformatted"/>
        <w:rPr>
          <w:rStyle w:val="HTMLCode"/>
        </w:rPr>
      </w:pPr>
      <w:r>
        <w:rPr>
          <w:rStyle w:val="HTMLCode"/>
        </w:rPr>
        <w:lastRenderedPageBreak/>
        <w:t>public class MessageController : Controller</w:t>
      </w:r>
    </w:p>
    <w:p w:rsidR="00922334" w:rsidRDefault="00922334" w:rsidP="00922334">
      <w:pPr>
        <w:pStyle w:val="HTMLPreformatted"/>
        <w:rPr>
          <w:rStyle w:val="HTMLCode"/>
        </w:rPr>
      </w:pPr>
      <w:r>
        <w:rPr>
          <w:rStyle w:val="HTMLCode"/>
        </w:rPr>
        <w:t>{</w:t>
      </w:r>
    </w:p>
    <w:p w:rsidR="00922334" w:rsidRDefault="00922334" w:rsidP="00922334">
      <w:pPr>
        <w:pStyle w:val="HTMLPreformatted"/>
        <w:rPr>
          <w:rStyle w:val="HTMLCode"/>
        </w:rPr>
      </w:pPr>
      <w:r>
        <w:rPr>
          <w:rStyle w:val="HTMLCode"/>
        </w:rPr>
        <w:t xml:space="preserve">    public ActionResult SendUrgentEmail()</w:t>
      </w:r>
    </w:p>
    <w:p w:rsidR="00922334" w:rsidRDefault="00922334" w:rsidP="00922334">
      <w:pPr>
        <w:pStyle w:val="HTMLPreformatted"/>
        <w:rPr>
          <w:rStyle w:val="HTMLCode"/>
        </w:rPr>
      </w:pPr>
      <w:r>
        <w:rPr>
          <w:rStyle w:val="HTMLCode"/>
        </w:rPr>
        <w:t xml:space="preserve">    {</w:t>
      </w:r>
    </w:p>
    <w:p w:rsidR="00922334" w:rsidRDefault="00922334" w:rsidP="00922334">
      <w:pPr>
        <w:pStyle w:val="HTMLPreformatted"/>
        <w:rPr>
          <w:rStyle w:val="HTMLCode"/>
        </w:rPr>
      </w:pPr>
      <w:r>
        <w:rPr>
          <w:rStyle w:val="HTMLCode"/>
        </w:rPr>
        <w:t xml:space="preserve">        Message message = new UrgentMessage(new EmailSender());</w:t>
      </w:r>
    </w:p>
    <w:p w:rsidR="00922334" w:rsidRDefault="00922334" w:rsidP="00922334">
      <w:pPr>
        <w:pStyle w:val="HTMLPreformatted"/>
        <w:rPr>
          <w:rStyle w:val="HTMLCode"/>
        </w:rPr>
      </w:pPr>
      <w:r>
        <w:rPr>
          <w:rStyle w:val="HTMLCode"/>
        </w:rPr>
        <w:t xml:space="preserve">        message.Send("Hệ thống gặp lỗi nghiêm trọng!");</w:t>
      </w:r>
    </w:p>
    <w:p w:rsidR="00922334" w:rsidRDefault="00922334" w:rsidP="00922334">
      <w:pPr>
        <w:pStyle w:val="HTMLPreformatted"/>
        <w:rPr>
          <w:rStyle w:val="HTMLCode"/>
        </w:rPr>
      </w:pPr>
      <w:r>
        <w:rPr>
          <w:rStyle w:val="HTMLCode"/>
        </w:rPr>
        <w:t xml:space="preserve">        return Content("Gửi email khẩn cấp thành công!");</w:t>
      </w:r>
    </w:p>
    <w:p w:rsidR="00922334" w:rsidRDefault="00922334" w:rsidP="00922334">
      <w:pPr>
        <w:pStyle w:val="HTMLPreformatted"/>
        <w:rPr>
          <w:rStyle w:val="HTMLCode"/>
        </w:rPr>
      </w:pPr>
      <w:r>
        <w:rPr>
          <w:rStyle w:val="HTMLCode"/>
        </w:rPr>
        <w:t xml:space="preserve">    }</w:t>
      </w:r>
    </w:p>
    <w:p w:rsidR="00922334" w:rsidRDefault="00922334" w:rsidP="00922334">
      <w:pPr>
        <w:pStyle w:val="HTMLPreformatted"/>
        <w:rPr>
          <w:rStyle w:val="HTMLCode"/>
        </w:rPr>
      </w:pPr>
    </w:p>
    <w:p w:rsidR="00922334" w:rsidRDefault="00922334" w:rsidP="00922334">
      <w:pPr>
        <w:pStyle w:val="HTMLPreformatted"/>
        <w:rPr>
          <w:rStyle w:val="HTMLCode"/>
        </w:rPr>
      </w:pPr>
      <w:r>
        <w:rPr>
          <w:rStyle w:val="HTMLCode"/>
        </w:rPr>
        <w:t xml:space="preserve">    public ActionResult SendNormalSms()</w:t>
      </w:r>
    </w:p>
    <w:p w:rsidR="00922334" w:rsidRDefault="00922334" w:rsidP="00922334">
      <w:pPr>
        <w:pStyle w:val="HTMLPreformatted"/>
        <w:rPr>
          <w:rStyle w:val="HTMLCode"/>
        </w:rPr>
      </w:pPr>
      <w:r>
        <w:rPr>
          <w:rStyle w:val="HTMLCode"/>
        </w:rPr>
        <w:t xml:space="preserve">    {</w:t>
      </w:r>
    </w:p>
    <w:p w:rsidR="00922334" w:rsidRDefault="00922334" w:rsidP="00922334">
      <w:pPr>
        <w:pStyle w:val="HTMLPreformatted"/>
        <w:rPr>
          <w:rStyle w:val="HTMLCode"/>
        </w:rPr>
      </w:pPr>
      <w:r>
        <w:rPr>
          <w:rStyle w:val="HTMLCode"/>
        </w:rPr>
        <w:t xml:space="preserve">        Message message = new NormalMessage(new SmsSender());</w:t>
      </w:r>
    </w:p>
    <w:p w:rsidR="00922334" w:rsidRDefault="00922334" w:rsidP="00922334">
      <w:pPr>
        <w:pStyle w:val="HTMLPreformatted"/>
        <w:rPr>
          <w:rStyle w:val="HTMLCode"/>
        </w:rPr>
      </w:pPr>
      <w:r>
        <w:rPr>
          <w:rStyle w:val="HTMLCode"/>
        </w:rPr>
        <w:t xml:space="preserve">        message.Send("Khách hàng mới đã đăng ký.");</w:t>
      </w:r>
    </w:p>
    <w:p w:rsidR="00922334" w:rsidRDefault="00922334" w:rsidP="00922334">
      <w:pPr>
        <w:pStyle w:val="HTMLPreformatted"/>
        <w:rPr>
          <w:rStyle w:val="HTMLCode"/>
        </w:rPr>
      </w:pPr>
      <w:r>
        <w:rPr>
          <w:rStyle w:val="HTMLCode"/>
        </w:rPr>
        <w:t xml:space="preserve">        return Content("Gửi SMS thông thường thành công!");</w:t>
      </w:r>
    </w:p>
    <w:p w:rsidR="00922334" w:rsidRDefault="00922334" w:rsidP="00922334">
      <w:pPr>
        <w:pStyle w:val="HTMLPreformatted"/>
        <w:rPr>
          <w:rStyle w:val="HTMLCode"/>
        </w:rPr>
      </w:pPr>
      <w:r>
        <w:rPr>
          <w:rStyle w:val="HTMLCode"/>
        </w:rPr>
        <w:t xml:space="preserve">    }</w:t>
      </w:r>
    </w:p>
    <w:p w:rsidR="00922334" w:rsidRDefault="00922334" w:rsidP="00922334">
      <w:pPr>
        <w:pStyle w:val="HTMLPreformatted"/>
        <w:rPr>
          <w:rStyle w:val="HTMLCode"/>
        </w:rPr>
      </w:pPr>
    </w:p>
    <w:p w:rsidR="00922334" w:rsidRDefault="00922334" w:rsidP="00922334">
      <w:pPr>
        <w:pStyle w:val="HTMLPreformatted"/>
        <w:rPr>
          <w:rStyle w:val="HTMLCode"/>
        </w:rPr>
      </w:pPr>
      <w:r>
        <w:rPr>
          <w:rStyle w:val="HTMLCode"/>
        </w:rPr>
        <w:t xml:space="preserve">    public ActionResult SendUrgentPush()</w:t>
      </w:r>
    </w:p>
    <w:p w:rsidR="00922334" w:rsidRDefault="00922334" w:rsidP="00922334">
      <w:pPr>
        <w:pStyle w:val="HTMLPreformatted"/>
        <w:rPr>
          <w:rStyle w:val="HTMLCode"/>
        </w:rPr>
      </w:pPr>
      <w:r>
        <w:rPr>
          <w:rStyle w:val="HTMLCode"/>
        </w:rPr>
        <w:t xml:space="preserve">    {</w:t>
      </w:r>
    </w:p>
    <w:p w:rsidR="00922334" w:rsidRDefault="00922334" w:rsidP="00922334">
      <w:pPr>
        <w:pStyle w:val="HTMLPreformatted"/>
        <w:rPr>
          <w:rStyle w:val="HTMLCode"/>
        </w:rPr>
      </w:pPr>
      <w:r>
        <w:rPr>
          <w:rStyle w:val="HTMLCode"/>
        </w:rPr>
        <w:t xml:space="preserve">        Message message = new UrgentMessage(new PushSender());</w:t>
      </w:r>
    </w:p>
    <w:p w:rsidR="00922334" w:rsidRDefault="00922334" w:rsidP="00922334">
      <w:pPr>
        <w:pStyle w:val="HTMLPreformatted"/>
        <w:rPr>
          <w:rStyle w:val="HTMLCode"/>
        </w:rPr>
      </w:pPr>
      <w:r>
        <w:rPr>
          <w:rStyle w:val="HTMLCode"/>
        </w:rPr>
        <w:t xml:space="preserve">        message.Send("Tài khoản của bạn đang bị đăng nhập từ thiết bị lạ!");</w:t>
      </w:r>
    </w:p>
    <w:p w:rsidR="00922334" w:rsidRDefault="00922334" w:rsidP="00922334">
      <w:pPr>
        <w:pStyle w:val="HTMLPreformatted"/>
        <w:rPr>
          <w:rStyle w:val="HTMLCode"/>
        </w:rPr>
      </w:pPr>
      <w:r>
        <w:rPr>
          <w:rStyle w:val="HTMLCode"/>
        </w:rPr>
        <w:t xml:space="preserve">        return Content("Gửi Push Notification khẩn cấp thành công!");</w:t>
      </w:r>
    </w:p>
    <w:p w:rsidR="00922334" w:rsidRDefault="00922334" w:rsidP="00922334">
      <w:pPr>
        <w:pStyle w:val="HTMLPreformatted"/>
        <w:rPr>
          <w:rStyle w:val="HTMLCode"/>
        </w:rPr>
      </w:pPr>
      <w:r>
        <w:rPr>
          <w:rStyle w:val="HTMLCode"/>
        </w:rPr>
        <w:t xml:space="preserve">    }</w:t>
      </w:r>
    </w:p>
    <w:p w:rsidR="00922334" w:rsidRDefault="00922334" w:rsidP="00922334">
      <w:pPr>
        <w:pStyle w:val="HTMLPreformatted"/>
        <w:rPr>
          <w:rStyle w:val="HTMLCode"/>
        </w:rPr>
      </w:pPr>
      <w:r>
        <w:rPr>
          <w:rStyle w:val="HTMLCode"/>
        </w:rPr>
        <w:t>}</w:t>
      </w:r>
    </w:p>
    <w:p w:rsidR="00922334" w:rsidRDefault="00922334" w:rsidP="00922334">
      <w:pPr>
        <w:pStyle w:val="Heading4"/>
      </w:pPr>
      <w:r>
        <w:t>Bước 6: Cấu hình Web.config nếu cần gửi Email (SMTP)</w:t>
      </w:r>
    </w:p>
    <w:p w:rsidR="00922334" w:rsidRDefault="00922334" w:rsidP="00922334">
      <w:pPr>
        <w:pStyle w:val="HTMLPreformatted"/>
        <w:rPr>
          <w:rStyle w:val="HTMLCode"/>
        </w:rPr>
      </w:pPr>
      <w:r>
        <w:rPr>
          <w:rStyle w:val="HTMLCode"/>
        </w:rPr>
        <w:t>&lt;configuration&gt;</w:t>
      </w:r>
    </w:p>
    <w:p w:rsidR="00922334" w:rsidRDefault="00922334" w:rsidP="00922334">
      <w:pPr>
        <w:pStyle w:val="HTMLPreformatted"/>
        <w:rPr>
          <w:rStyle w:val="HTMLCode"/>
        </w:rPr>
      </w:pPr>
      <w:r>
        <w:rPr>
          <w:rStyle w:val="HTMLCode"/>
        </w:rPr>
        <w:t xml:space="preserve">  &lt;system.net&gt;</w:t>
      </w:r>
    </w:p>
    <w:p w:rsidR="00922334" w:rsidRDefault="00922334" w:rsidP="00922334">
      <w:pPr>
        <w:pStyle w:val="HTMLPreformatted"/>
        <w:rPr>
          <w:rStyle w:val="HTMLCode"/>
        </w:rPr>
      </w:pPr>
      <w:r>
        <w:rPr>
          <w:rStyle w:val="HTMLCode"/>
        </w:rPr>
        <w:t xml:space="preserve">    &lt;mailSettings&gt;</w:t>
      </w:r>
    </w:p>
    <w:p w:rsidR="00922334" w:rsidRDefault="00922334" w:rsidP="00922334">
      <w:pPr>
        <w:pStyle w:val="HTMLPreformatted"/>
        <w:rPr>
          <w:rStyle w:val="HTMLCode"/>
        </w:rPr>
      </w:pPr>
      <w:r>
        <w:rPr>
          <w:rStyle w:val="HTMLCode"/>
        </w:rPr>
        <w:t xml:space="preserve">      &lt;smtp&gt;</w:t>
      </w:r>
    </w:p>
    <w:p w:rsidR="00922334" w:rsidRDefault="00922334" w:rsidP="00922334">
      <w:pPr>
        <w:pStyle w:val="HTMLPreformatted"/>
        <w:rPr>
          <w:rStyle w:val="HTMLCode"/>
        </w:rPr>
      </w:pPr>
      <w:r>
        <w:rPr>
          <w:rStyle w:val="HTMLCode"/>
        </w:rPr>
        <w:t xml:space="preserve">        &lt;network host="smtp.gmail.com" port="587" userName="your-email@gmail.com" password="your-password" enableSsl="true"/&gt;</w:t>
      </w:r>
    </w:p>
    <w:p w:rsidR="00922334" w:rsidRDefault="00922334" w:rsidP="00922334">
      <w:pPr>
        <w:pStyle w:val="HTMLPreformatted"/>
        <w:rPr>
          <w:rStyle w:val="HTMLCode"/>
        </w:rPr>
      </w:pPr>
      <w:r>
        <w:rPr>
          <w:rStyle w:val="HTMLCode"/>
        </w:rPr>
        <w:t xml:space="preserve">      &lt;/smtp&gt;</w:t>
      </w:r>
    </w:p>
    <w:p w:rsidR="00922334" w:rsidRDefault="00922334" w:rsidP="00922334">
      <w:pPr>
        <w:pStyle w:val="HTMLPreformatted"/>
        <w:rPr>
          <w:rStyle w:val="HTMLCode"/>
        </w:rPr>
      </w:pPr>
      <w:r>
        <w:rPr>
          <w:rStyle w:val="HTMLCode"/>
        </w:rPr>
        <w:t xml:space="preserve">    &lt;/mailSettings&gt;</w:t>
      </w:r>
    </w:p>
    <w:p w:rsidR="00922334" w:rsidRDefault="00922334" w:rsidP="00922334">
      <w:pPr>
        <w:pStyle w:val="HTMLPreformatted"/>
        <w:rPr>
          <w:rStyle w:val="HTMLCode"/>
        </w:rPr>
      </w:pPr>
      <w:r>
        <w:rPr>
          <w:rStyle w:val="HTMLCode"/>
        </w:rPr>
        <w:t xml:space="preserve">  &lt;/system.net&gt;</w:t>
      </w:r>
    </w:p>
    <w:p w:rsidR="00922334" w:rsidRDefault="00922334" w:rsidP="00922334">
      <w:pPr>
        <w:pStyle w:val="HTMLPreformatted"/>
        <w:rPr>
          <w:rStyle w:val="HTMLCode"/>
        </w:rPr>
      </w:pPr>
      <w:r>
        <w:rPr>
          <w:rStyle w:val="HTMLCode"/>
        </w:rPr>
        <w:t>&lt;/configuration&gt;</w:t>
      </w:r>
    </w:p>
    <w:p w:rsidR="00922334" w:rsidRDefault="00922334" w:rsidP="00922334">
      <w:pPr>
        <w:pStyle w:val="NormalWeb"/>
      </w:pPr>
      <w:r>
        <w:rPr>
          <w:rStyle w:val="Strong"/>
        </w:rPr>
        <w:t>Lưu ý:</w:t>
      </w:r>
      <w:r>
        <w:t xml:space="preserve"> Nếu bạn dùng Gmail, cần bật "Less Secure Apps" hoặc tạo App Password.</w:t>
      </w:r>
    </w:p>
    <w:p w:rsidR="00922334" w:rsidRDefault="00901EDF" w:rsidP="00922334">
      <w:r>
        <w:pict>
          <v:rect id="_x0000_i1026" style="width:0;height:1.5pt" o:hralign="center" o:hrstd="t" o:hr="t" fillcolor="#a0a0a0" stroked="f"/>
        </w:pict>
      </w:r>
    </w:p>
    <w:p w:rsidR="00922334" w:rsidRDefault="00901EDF" w:rsidP="00922334">
      <w:pPr>
        <w:pStyle w:val="Heading3"/>
      </w:pPr>
      <w:r>
        <w:rPr>
          <w:lang w:val="vi-VN"/>
        </w:rPr>
        <w:t>3</w:t>
      </w:r>
      <w:r w:rsidR="00922334">
        <w:t>. Kiểm tra kết quả</w:t>
      </w:r>
    </w:p>
    <w:p w:rsidR="00922334" w:rsidRDefault="00922334" w:rsidP="00922334">
      <w:pPr>
        <w:pStyle w:val="NormalWeb"/>
      </w:pPr>
      <w:r>
        <w:rPr>
          <w:rStyle w:val="Strong"/>
        </w:rPr>
        <w:t>Mở trình duyệt và truy cập các URL sau để kiểm tra: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7"/>
        <w:gridCol w:w="5476"/>
      </w:tblGrid>
      <w:tr w:rsidR="00922334" w:rsidTr="00922334">
        <w:trPr>
          <w:tblHeader/>
          <w:tblCellSpacing w:w="15" w:type="dxa"/>
        </w:trPr>
        <w:tc>
          <w:tcPr>
            <w:tcW w:w="0" w:type="auto"/>
            <w:vAlign w:val="center"/>
            <w:hideMark/>
          </w:tcPr>
          <w:p w:rsidR="00922334" w:rsidRDefault="00922334">
            <w:pPr>
              <w:jc w:val="center"/>
              <w:rPr>
                <w:b/>
                <w:bCs/>
              </w:rPr>
            </w:pPr>
            <w:r>
              <w:rPr>
                <w:b/>
                <w:bCs/>
              </w:rPr>
              <w:t>Hành động</w:t>
            </w:r>
          </w:p>
        </w:tc>
        <w:tc>
          <w:tcPr>
            <w:tcW w:w="0" w:type="auto"/>
            <w:vAlign w:val="center"/>
            <w:hideMark/>
          </w:tcPr>
          <w:p w:rsidR="00922334" w:rsidRDefault="00922334">
            <w:pPr>
              <w:jc w:val="center"/>
              <w:rPr>
                <w:b/>
                <w:bCs/>
              </w:rPr>
            </w:pPr>
            <w:r>
              <w:rPr>
                <w:b/>
                <w:bCs/>
              </w:rPr>
              <w:t>URL</w:t>
            </w:r>
          </w:p>
        </w:tc>
      </w:tr>
      <w:tr w:rsidR="00922334" w:rsidTr="00922334">
        <w:trPr>
          <w:tblCellSpacing w:w="15" w:type="dxa"/>
        </w:trPr>
        <w:tc>
          <w:tcPr>
            <w:tcW w:w="0" w:type="auto"/>
            <w:vAlign w:val="center"/>
            <w:hideMark/>
          </w:tcPr>
          <w:p w:rsidR="00922334" w:rsidRDefault="00922334">
            <w:r>
              <w:t>Gửi Email khẩn cấp</w:t>
            </w:r>
          </w:p>
        </w:tc>
        <w:tc>
          <w:tcPr>
            <w:tcW w:w="0" w:type="auto"/>
            <w:vAlign w:val="center"/>
            <w:hideMark/>
          </w:tcPr>
          <w:p w:rsidR="00922334" w:rsidRDefault="00922334">
            <w:r>
              <w:rPr>
                <w:rStyle w:val="HTMLCode"/>
                <w:rFonts w:eastAsiaTheme="minorEastAsia"/>
              </w:rPr>
              <w:t>http://localhost:xxxx/Message/SendUrgentEmail</w:t>
            </w:r>
          </w:p>
        </w:tc>
      </w:tr>
      <w:tr w:rsidR="00922334" w:rsidTr="00922334">
        <w:trPr>
          <w:tblCellSpacing w:w="15" w:type="dxa"/>
        </w:trPr>
        <w:tc>
          <w:tcPr>
            <w:tcW w:w="0" w:type="auto"/>
            <w:vAlign w:val="center"/>
            <w:hideMark/>
          </w:tcPr>
          <w:p w:rsidR="00922334" w:rsidRDefault="00922334">
            <w:r>
              <w:t>Gửi SMS thông thường</w:t>
            </w:r>
          </w:p>
        </w:tc>
        <w:tc>
          <w:tcPr>
            <w:tcW w:w="0" w:type="auto"/>
            <w:vAlign w:val="center"/>
            <w:hideMark/>
          </w:tcPr>
          <w:p w:rsidR="00922334" w:rsidRDefault="00922334">
            <w:r>
              <w:rPr>
                <w:rStyle w:val="HTMLCode"/>
                <w:rFonts w:eastAsiaTheme="minorEastAsia"/>
              </w:rPr>
              <w:t>http://localhost:xxxx/Message/SendNormalSms</w:t>
            </w:r>
          </w:p>
        </w:tc>
      </w:tr>
      <w:tr w:rsidR="00922334" w:rsidTr="00922334">
        <w:trPr>
          <w:tblCellSpacing w:w="15" w:type="dxa"/>
        </w:trPr>
        <w:tc>
          <w:tcPr>
            <w:tcW w:w="0" w:type="auto"/>
            <w:vAlign w:val="center"/>
            <w:hideMark/>
          </w:tcPr>
          <w:p w:rsidR="00922334" w:rsidRDefault="00922334">
            <w:r>
              <w:t>Gửi Push Notification khẩn cấp</w:t>
            </w:r>
          </w:p>
        </w:tc>
        <w:tc>
          <w:tcPr>
            <w:tcW w:w="0" w:type="auto"/>
            <w:vAlign w:val="center"/>
            <w:hideMark/>
          </w:tcPr>
          <w:p w:rsidR="00922334" w:rsidRDefault="00922334">
            <w:r>
              <w:rPr>
                <w:rStyle w:val="HTMLCode"/>
                <w:rFonts w:eastAsiaTheme="minorEastAsia"/>
              </w:rPr>
              <w:t>http://localhost:xxxx/Message/SendUrgentPush</w:t>
            </w:r>
          </w:p>
        </w:tc>
      </w:tr>
    </w:tbl>
    <w:p w:rsidR="00922334" w:rsidRDefault="00901EDF" w:rsidP="00922334">
      <w:r>
        <w:lastRenderedPageBreak/>
        <w:pict>
          <v:rect id="_x0000_i1027" style="width:0;height:1.5pt" o:hralign="center" o:hrstd="t" o:hr="t" fillcolor="#a0a0a0" stroked="f"/>
        </w:pict>
      </w:r>
    </w:p>
    <w:p w:rsidR="00922334" w:rsidRDefault="00901EDF" w:rsidP="00922334">
      <w:pPr>
        <w:pStyle w:val="Heading3"/>
      </w:pPr>
      <w:r>
        <w:rPr>
          <w:lang w:val="vi-VN"/>
        </w:rPr>
        <w:t>4</w:t>
      </w:r>
      <w:bookmarkStart w:id="0" w:name="_GoBack"/>
      <w:bookmarkEnd w:id="0"/>
      <w:r w:rsidR="00922334">
        <w:t>. Lợi ích của Bridge Pattern</w:t>
      </w:r>
    </w:p>
    <w:p w:rsidR="00922334" w:rsidRDefault="00922334" w:rsidP="00922334">
      <w:pPr>
        <w:pStyle w:val="NormalWeb"/>
      </w:pPr>
      <w:r>
        <w:rPr>
          <w:rFonts w:ascii="Segoe UI Symbol" w:hAnsi="Segoe UI Symbol" w:cs="Segoe UI Symbol"/>
        </w:rPr>
        <w:t>✅</w:t>
      </w:r>
      <w:r>
        <w:t xml:space="preserve"> Giúp tách biệt logic xử lý và giao diện. </w:t>
      </w:r>
      <w:r>
        <w:rPr>
          <w:rFonts w:ascii="Segoe UI Symbol" w:hAnsi="Segoe UI Symbol" w:cs="Segoe UI Symbol"/>
        </w:rPr>
        <w:t>✅</w:t>
      </w:r>
      <w:r>
        <w:t xml:space="preserve"> Dễ dàng mở rộng bằng cách thêm các loại thông báo hoặc phương thức gửi mới. </w:t>
      </w:r>
      <w:r>
        <w:rPr>
          <w:rFonts w:ascii="Segoe UI Symbol" w:hAnsi="Segoe UI Symbol" w:cs="Segoe UI Symbol"/>
        </w:rPr>
        <w:t>✅</w:t>
      </w:r>
      <w:r>
        <w:t xml:space="preserve"> Hạn chế số lượng lớp con phát sinh do kế thừa chồng chéo. </w:t>
      </w:r>
      <w:r>
        <w:rPr>
          <w:rFonts w:ascii="Segoe UI Symbol" w:hAnsi="Segoe UI Symbol" w:cs="Segoe UI Symbol"/>
        </w:rPr>
        <w:t>✅</w:t>
      </w:r>
      <w:r>
        <w:t xml:space="preserve"> Giúp mã nguồn dễ bảo trì và phát triển trong tương lai.</w:t>
      </w:r>
    </w:p>
    <w:p w:rsidR="00922334" w:rsidRDefault="00901EDF" w:rsidP="00922334">
      <w:r>
        <w:pict>
          <v:rect id="_x0000_i1028" style="width:0;height:1.5pt" o:hralign="center" o:hrstd="t" o:hr="t" fillcolor="#a0a0a0" stroked="f"/>
        </w:pict>
      </w:r>
    </w:p>
    <w:p w:rsidR="00922334" w:rsidRDefault="00922334" w:rsidP="00922334">
      <w:pPr>
        <w:pStyle w:val="Heading3"/>
      </w:pPr>
      <w:r>
        <w:t>Kết luận</w:t>
      </w:r>
    </w:p>
    <w:p w:rsidR="00922334" w:rsidRDefault="00922334" w:rsidP="00922334">
      <w:pPr>
        <w:pStyle w:val="NormalWeb"/>
      </w:pPr>
      <w:r>
        <w:t>Bridge Pattern là một cách tiếp cận hiệu quả trong ASP.NET MVC để tách abstraction khỏi implementation, giúp hệ thống linh hoạt và dễ mở rộng. Bạn có thể áp dụng mô hình này vào nhiều tình huống thực tế khác như xử lý thanh toán, quản lý dữ liệu, v.v.</w:t>
      </w:r>
    </w:p>
    <w:p w:rsidR="00922334" w:rsidRDefault="00922334" w:rsidP="00922334">
      <w:pPr>
        <w:pStyle w:val="NormalWeb"/>
      </w:pPr>
      <w:r>
        <w:rPr>
          <w:rFonts w:ascii="Segoe UI Symbol" w:hAnsi="Segoe UI Symbol" w:cs="Segoe UI Symbol"/>
        </w:rPr>
        <w:t>🚀</w:t>
      </w:r>
      <w:r>
        <w:t xml:space="preserve"> </w:t>
      </w:r>
      <w:r>
        <w:rPr>
          <w:rStyle w:val="Strong"/>
        </w:rPr>
        <w:t>Bạn có muốn mở rộng tính năng nào không?</w:t>
      </w:r>
    </w:p>
    <w:p w:rsidR="0047233B" w:rsidRPr="00922334" w:rsidRDefault="0047233B" w:rsidP="00922334"/>
    <w:sectPr w:rsidR="0047233B" w:rsidRPr="009223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B811DA"/>
    <w:multiLevelType w:val="multilevel"/>
    <w:tmpl w:val="011E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14306"/>
    <w:multiLevelType w:val="multilevel"/>
    <w:tmpl w:val="E240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F6D1C"/>
    <w:multiLevelType w:val="multilevel"/>
    <w:tmpl w:val="2174A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2275E5"/>
    <w:multiLevelType w:val="multilevel"/>
    <w:tmpl w:val="46AE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7233B"/>
    <w:rsid w:val="00611649"/>
    <w:rsid w:val="00901EDF"/>
    <w:rsid w:val="009223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919D20"/>
  <w14:defaultImageDpi w14:val="300"/>
  <w15:docId w15:val="{2CAEC248-51BF-4FFB-B611-31FC7BA3A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61164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11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11649"/>
    <w:rPr>
      <w:rFonts w:ascii="Courier New" w:eastAsia="Times New Roman" w:hAnsi="Courier New" w:cs="Courier New"/>
      <w:sz w:val="20"/>
      <w:szCs w:val="20"/>
    </w:rPr>
  </w:style>
  <w:style w:type="character" w:customStyle="1" w:styleId="hljs-keyword">
    <w:name w:val="hljs-keyword"/>
    <w:basedOn w:val="DefaultParagraphFont"/>
    <w:rsid w:val="00611649"/>
  </w:style>
  <w:style w:type="character" w:customStyle="1" w:styleId="hljs-title">
    <w:name w:val="hljs-title"/>
    <w:basedOn w:val="DefaultParagraphFont"/>
    <w:rsid w:val="00611649"/>
  </w:style>
  <w:style w:type="character" w:customStyle="1" w:styleId="hljs-params">
    <w:name w:val="hljs-params"/>
    <w:basedOn w:val="DefaultParagraphFont"/>
    <w:rsid w:val="00611649"/>
  </w:style>
  <w:style w:type="character" w:customStyle="1" w:styleId="hljs-builtin">
    <w:name w:val="hljs-built_in"/>
    <w:basedOn w:val="DefaultParagraphFont"/>
    <w:rsid w:val="00611649"/>
  </w:style>
  <w:style w:type="character" w:customStyle="1" w:styleId="hljs-string">
    <w:name w:val="hljs-string"/>
    <w:basedOn w:val="DefaultParagraphFont"/>
    <w:rsid w:val="00611649"/>
  </w:style>
  <w:style w:type="character" w:customStyle="1" w:styleId="hljs-tag">
    <w:name w:val="hljs-tag"/>
    <w:basedOn w:val="DefaultParagraphFont"/>
    <w:rsid w:val="00611649"/>
  </w:style>
  <w:style w:type="character" w:customStyle="1" w:styleId="hljs-name">
    <w:name w:val="hljs-name"/>
    <w:basedOn w:val="DefaultParagraphFont"/>
    <w:rsid w:val="00611649"/>
  </w:style>
  <w:style w:type="character" w:customStyle="1" w:styleId="hljs-attr">
    <w:name w:val="hljs-attr"/>
    <w:basedOn w:val="DefaultParagraphFont"/>
    <w:rsid w:val="00611649"/>
  </w:style>
  <w:style w:type="paragraph" w:styleId="NormalWeb">
    <w:name w:val="Normal (Web)"/>
    <w:basedOn w:val="Normal"/>
    <w:uiPriority w:val="99"/>
    <w:semiHidden/>
    <w:unhideWhenUsed/>
    <w:rsid w:val="0092233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3957871">
      <w:bodyDiv w:val="1"/>
      <w:marLeft w:val="0"/>
      <w:marRight w:val="0"/>
      <w:marTop w:val="0"/>
      <w:marBottom w:val="0"/>
      <w:divBdr>
        <w:top w:val="none" w:sz="0" w:space="0" w:color="auto"/>
        <w:left w:val="none" w:sz="0" w:space="0" w:color="auto"/>
        <w:bottom w:val="none" w:sz="0" w:space="0" w:color="auto"/>
        <w:right w:val="none" w:sz="0" w:space="0" w:color="auto"/>
      </w:divBdr>
      <w:divsChild>
        <w:div w:id="435949911">
          <w:marLeft w:val="0"/>
          <w:marRight w:val="0"/>
          <w:marTop w:val="0"/>
          <w:marBottom w:val="0"/>
          <w:divBdr>
            <w:top w:val="none" w:sz="0" w:space="0" w:color="auto"/>
            <w:left w:val="none" w:sz="0" w:space="0" w:color="auto"/>
            <w:bottom w:val="none" w:sz="0" w:space="0" w:color="auto"/>
            <w:right w:val="none" w:sz="0" w:space="0" w:color="auto"/>
          </w:divBdr>
          <w:divsChild>
            <w:div w:id="1467160522">
              <w:marLeft w:val="0"/>
              <w:marRight w:val="0"/>
              <w:marTop w:val="0"/>
              <w:marBottom w:val="0"/>
              <w:divBdr>
                <w:top w:val="none" w:sz="0" w:space="0" w:color="auto"/>
                <w:left w:val="none" w:sz="0" w:space="0" w:color="auto"/>
                <w:bottom w:val="none" w:sz="0" w:space="0" w:color="auto"/>
                <w:right w:val="none" w:sz="0" w:space="0" w:color="auto"/>
              </w:divBdr>
            </w:div>
            <w:div w:id="145243501">
              <w:marLeft w:val="0"/>
              <w:marRight w:val="0"/>
              <w:marTop w:val="0"/>
              <w:marBottom w:val="0"/>
              <w:divBdr>
                <w:top w:val="none" w:sz="0" w:space="0" w:color="auto"/>
                <w:left w:val="none" w:sz="0" w:space="0" w:color="auto"/>
                <w:bottom w:val="none" w:sz="0" w:space="0" w:color="auto"/>
                <w:right w:val="none" w:sz="0" w:space="0" w:color="auto"/>
              </w:divBdr>
              <w:divsChild>
                <w:div w:id="1749421968">
                  <w:marLeft w:val="0"/>
                  <w:marRight w:val="0"/>
                  <w:marTop w:val="0"/>
                  <w:marBottom w:val="0"/>
                  <w:divBdr>
                    <w:top w:val="none" w:sz="0" w:space="0" w:color="auto"/>
                    <w:left w:val="none" w:sz="0" w:space="0" w:color="auto"/>
                    <w:bottom w:val="none" w:sz="0" w:space="0" w:color="auto"/>
                    <w:right w:val="none" w:sz="0" w:space="0" w:color="auto"/>
                  </w:divBdr>
                  <w:divsChild>
                    <w:div w:id="74129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86165">
              <w:marLeft w:val="0"/>
              <w:marRight w:val="0"/>
              <w:marTop w:val="0"/>
              <w:marBottom w:val="0"/>
              <w:divBdr>
                <w:top w:val="none" w:sz="0" w:space="0" w:color="auto"/>
                <w:left w:val="none" w:sz="0" w:space="0" w:color="auto"/>
                <w:bottom w:val="none" w:sz="0" w:space="0" w:color="auto"/>
                <w:right w:val="none" w:sz="0" w:space="0" w:color="auto"/>
              </w:divBdr>
            </w:div>
          </w:divsChild>
        </w:div>
        <w:div w:id="274948624">
          <w:marLeft w:val="0"/>
          <w:marRight w:val="0"/>
          <w:marTop w:val="0"/>
          <w:marBottom w:val="0"/>
          <w:divBdr>
            <w:top w:val="none" w:sz="0" w:space="0" w:color="auto"/>
            <w:left w:val="none" w:sz="0" w:space="0" w:color="auto"/>
            <w:bottom w:val="none" w:sz="0" w:space="0" w:color="auto"/>
            <w:right w:val="none" w:sz="0" w:space="0" w:color="auto"/>
          </w:divBdr>
          <w:divsChild>
            <w:div w:id="1345325707">
              <w:marLeft w:val="0"/>
              <w:marRight w:val="0"/>
              <w:marTop w:val="0"/>
              <w:marBottom w:val="0"/>
              <w:divBdr>
                <w:top w:val="none" w:sz="0" w:space="0" w:color="auto"/>
                <w:left w:val="none" w:sz="0" w:space="0" w:color="auto"/>
                <w:bottom w:val="none" w:sz="0" w:space="0" w:color="auto"/>
                <w:right w:val="none" w:sz="0" w:space="0" w:color="auto"/>
              </w:divBdr>
            </w:div>
            <w:div w:id="1151825517">
              <w:marLeft w:val="0"/>
              <w:marRight w:val="0"/>
              <w:marTop w:val="0"/>
              <w:marBottom w:val="0"/>
              <w:divBdr>
                <w:top w:val="none" w:sz="0" w:space="0" w:color="auto"/>
                <w:left w:val="none" w:sz="0" w:space="0" w:color="auto"/>
                <w:bottom w:val="none" w:sz="0" w:space="0" w:color="auto"/>
                <w:right w:val="none" w:sz="0" w:space="0" w:color="auto"/>
              </w:divBdr>
              <w:divsChild>
                <w:div w:id="1702515129">
                  <w:marLeft w:val="0"/>
                  <w:marRight w:val="0"/>
                  <w:marTop w:val="0"/>
                  <w:marBottom w:val="0"/>
                  <w:divBdr>
                    <w:top w:val="none" w:sz="0" w:space="0" w:color="auto"/>
                    <w:left w:val="none" w:sz="0" w:space="0" w:color="auto"/>
                    <w:bottom w:val="none" w:sz="0" w:space="0" w:color="auto"/>
                    <w:right w:val="none" w:sz="0" w:space="0" w:color="auto"/>
                  </w:divBdr>
                  <w:divsChild>
                    <w:div w:id="204933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265672">
              <w:marLeft w:val="0"/>
              <w:marRight w:val="0"/>
              <w:marTop w:val="0"/>
              <w:marBottom w:val="0"/>
              <w:divBdr>
                <w:top w:val="none" w:sz="0" w:space="0" w:color="auto"/>
                <w:left w:val="none" w:sz="0" w:space="0" w:color="auto"/>
                <w:bottom w:val="none" w:sz="0" w:space="0" w:color="auto"/>
                <w:right w:val="none" w:sz="0" w:space="0" w:color="auto"/>
              </w:divBdr>
            </w:div>
          </w:divsChild>
        </w:div>
        <w:div w:id="2142453435">
          <w:marLeft w:val="0"/>
          <w:marRight w:val="0"/>
          <w:marTop w:val="0"/>
          <w:marBottom w:val="0"/>
          <w:divBdr>
            <w:top w:val="none" w:sz="0" w:space="0" w:color="auto"/>
            <w:left w:val="none" w:sz="0" w:space="0" w:color="auto"/>
            <w:bottom w:val="none" w:sz="0" w:space="0" w:color="auto"/>
            <w:right w:val="none" w:sz="0" w:space="0" w:color="auto"/>
          </w:divBdr>
          <w:divsChild>
            <w:div w:id="437797289">
              <w:marLeft w:val="0"/>
              <w:marRight w:val="0"/>
              <w:marTop w:val="0"/>
              <w:marBottom w:val="0"/>
              <w:divBdr>
                <w:top w:val="none" w:sz="0" w:space="0" w:color="auto"/>
                <w:left w:val="none" w:sz="0" w:space="0" w:color="auto"/>
                <w:bottom w:val="none" w:sz="0" w:space="0" w:color="auto"/>
                <w:right w:val="none" w:sz="0" w:space="0" w:color="auto"/>
              </w:divBdr>
            </w:div>
            <w:div w:id="60762724">
              <w:marLeft w:val="0"/>
              <w:marRight w:val="0"/>
              <w:marTop w:val="0"/>
              <w:marBottom w:val="0"/>
              <w:divBdr>
                <w:top w:val="none" w:sz="0" w:space="0" w:color="auto"/>
                <w:left w:val="none" w:sz="0" w:space="0" w:color="auto"/>
                <w:bottom w:val="none" w:sz="0" w:space="0" w:color="auto"/>
                <w:right w:val="none" w:sz="0" w:space="0" w:color="auto"/>
              </w:divBdr>
              <w:divsChild>
                <w:div w:id="1115248393">
                  <w:marLeft w:val="0"/>
                  <w:marRight w:val="0"/>
                  <w:marTop w:val="0"/>
                  <w:marBottom w:val="0"/>
                  <w:divBdr>
                    <w:top w:val="none" w:sz="0" w:space="0" w:color="auto"/>
                    <w:left w:val="none" w:sz="0" w:space="0" w:color="auto"/>
                    <w:bottom w:val="none" w:sz="0" w:space="0" w:color="auto"/>
                    <w:right w:val="none" w:sz="0" w:space="0" w:color="auto"/>
                  </w:divBdr>
                  <w:divsChild>
                    <w:div w:id="19466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3439">
              <w:marLeft w:val="0"/>
              <w:marRight w:val="0"/>
              <w:marTop w:val="0"/>
              <w:marBottom w:val="0"/>
              <w:divBdr>
                <w:top w:val="none" w:sz="0" w:space="0" w:color="auto"/>
                <w:left w:val="none" w:sz="0" w:space="0" w:color="auto"/>
                <w:bottom w:val="none" w:sz="0" w:space="0" w:color="auto"/>
                <w:right w:val="none" w:sz="0" w:space="0" w:color="auto"/>
              </w:divBdr>
            </w:div>
          </w:divsChild>
        </w:div>
        <w:div w:id="347948064">
          <w:marLeft w:val="0"/>
          <w:marRight w:val="0"/>
          <w:marTop w:val="0"/>
          <w:marBottom w:val="0"/>
          <w:divBdr>
            <w:top w:val="none" w:sz="0" w:space="0" w:color="auto"/>
            <w:left w:val="none" w:sz="0" w:space="0" w:color="auto"/>
            <w:bottom w:val="none" w:sz="0" w:space="0" w:color="auto"/>
            <w:right w:val="none" w:sz="0" w:space="0" w:color="auto"/>
          </w:divBdr>
          <w:divsChild>
            <w:div w:id="385422518">
              <w:marLeft w:val="0"/>
              <w:marRight w:val="0"/>
              <w:marTop w:val="0"/>
              <w:marBottom w:val="0"/>
              <w:divBdr>
                <w:top w:val="none" w:sz="0" w:space="0" w:color="auto"/>
                <w:left w:val="none" w:sz="0" w:space="0" w:color="auto"/>
                <w:bottom w:val="none" w:sz="0" w:space="0" w:color="auto"/>
                <w:right w:val="none" w:sz="0" w:space="0" w:color="auto"/>
              </w:divBdr>
            </w:div>
            <w:div w:id="1445492506">
              <w:marLeft w:val="0"/>
              <w:marRight w:val="0"/>
              <w:marTop w:val="0"/>
              <w:marBottom w:val="0"/>
              <w:divBdr>
                <w:top w:val="none" w:sz="0" w:space="0" w:color="auto"/>
                <w:left w:val="none" w:sz="0" w:space="0" w:color="auto"/>
                <w:bottom w:val="none" w:sz="0" w:space="0" w:color="auto"/>
                <w:right w:val="none" w:sz="0" w:space="0" w:color="auto"/>
              </w:divBdr>
              <w:divsChild>
                <w:div w:id="976960211">
                  <w:marLeft w:val="0"/>
                  <w:marRight w:val="0"/>
                  <w:marTop w:val="0"/>
                  <w:marBottom w:val="0"/>
                  <w:divBdr>
                    <w:top w:val="none" w:sz="0" w:space="0" w:color="auto"/>
                    <w:left w:val="none" w:sz="0" w:space="0" w:color="auto"/>
                    <w:bottom w:val="none" w:sz="0" w:space="0" w:color="auto"/>
                    <w:right w:val="none" w:sz="0" w:space="0" w:color="auto"/>
                  </w:divBdr>
                  <w:divsChild>
                    <w:div w:id="31722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85694">
              <w:marLeft w:val="0"/>
              <w:marRight w:val="0"/>
              <w:marTop w:val="0"/>
              <w:marBottom w:val="0"/>
              <w:divBdr>
                <w:top w:val="none" w:sz="0" w:space="0" w:color="auto"/>
                <w:left w:val="none" w:sz="0" w:space="0" w:color="auto"/>
                <w:bottom w:val="none" w:sz="0" w:space="0" w:color="auto"/>
                <w:right w:val="none" w:sz="0" w:space="0" w:color="auto"/>
              </w:divBdr>
            </w:div>
          </w:divsChild>
        </w:div>
        <w:div w:id="1456751019">
          <w:marLeft w:val="0"/>
          <w:marRight w:val="0"/>
          <w:marTop w:val="0"/>
          <w:marBottom w:val="0"/>
          <w:divBdr>
            <w:top w:val="none" w:sz="0" w:space="0" w:color="auto"/>
            <w:left w:val="none" w:sz="0" w:space="0" w:color="auto"/>
            <w:bottom w:val="none" w:sz="0" w:space="0" w:color="auto"/>
            <w:right w:val="none" w:sz="0" w:space="0" w:color="auto"/>
          </w:divBdr>
          <w:divsChild>
            <w:div w:id="437868422">
              <w:marLeft w:val="0"/>
              <w:marRight w:val="0"/>
              <w:marTop w:val="0"/>
              <w:marBottom w:val="0"/>
              <w:divBdr>
                <w:top w:val="none" w:sz="0" w:space="0" w:color="auto"/>
                <w:left w:val="none" w:sz="0" w:space="0" w:color="auto"/>
                <w:bottom w:val="none" w:sz="0" w:space="0" w:color="auto"/>
                <w:right w:val="none" w:sz="0" w:space="0" w:color="auto"/>
              </w:divBdr>
            </w:div>
            <w:div w:id="1910337432">
              <w:marLeft w:val="0"/>
              <w:marRight w:val="0"/>
              <w:marTop w:val="0"/>
              <w:marBottom w:val="0"/>
              <w:divBdr>
                <w:top w:val="none" w:sz="0" w:space="0" w:color="auto"/>
                <w:left w:val="none" w:sz="0" w:space="0" w:color="auto"/>
                <w:bottom w:val="none" w:sz="0" w:space="0" w:color="auto"/>
                <w:right w:val="none" w:sz="0" w:space="0" w:color="auto"/>
              </w:divBdr>
              <w:divsChild>
                <w:div w:id="1604262483">
                  <w:marLeft w:val="0"/>
                  <w:marRight w:val="0"/>
                  <w:marTop w:val="0"/>
                  <w:marBottom w:val="0"/>
                  <w:divBdr>
                    <w:top w:val="none" w:sz="0" w:space="0" w:color="auto"/>
                    <w:left w:val="none" w:sz="0" w:space="0" w:color="auto"/>
                    <w:bottom w:val="none" w:sz="0" w:space="0" w:color="auto"/>
                    <w:right w:val="none" w:sz="0" w:space="0" w:color="auto"/>
                  </w:divBdr>
                  <w:divsChild>
                    <w:div w:id="136486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20138">
              <w:marLeft w:val="0"/>
              <w:marRight w:val="0"/>
              <w:marTop w:val="0"/>
              <w:marBottom w:val="0"/>
              <w:divBdr>
                <w:top w:val="none" w:sz="0" w:space="0" w:color="auto"/>
                <w:left w:val="none" w:sz="0" w:space="0" w:color="auto"/>
                <w:bottom w:val="none" w:sz="0" w:space="0" w:color="auto"/>
                <w:right w:val="none" w:sz="0" w:space="0" w:color="auto"/>
              </w:divBdr>
            </w:div>
          </w:divsChild>
        </w:div>
        <w:div w:id="385641235">
          <w:marLeft w:val="0"/>
          <w:marRight w:val="0"/>
          <w:marTop w:val="0"/>
          <w:marBottom w:val="0"/>
          <w:divBdr>
            <w:top w:val="none" w:sz="0" w:space="0" w:color="auto"/>
            <w:left w:val="none" w:sz="0" w:space="0" w:color="auto"/>
            <w:bottom w:val="none" w:sz="0" w:space="0" w:color="auto"/>
            <w:right w:val="none" w:sz="0" w:space="0" w:color="auto"/>
          </w:divBdr>
          <w:divsChild>
            <w:div w:id="1278219720">
              <w:marLeft w:val="0"/>
              <w:marRight w:val="0"/>
              <w:marTop w:val="0"/>
              <w:marBottom w:val="0"/>
              <w:divBdr>
                <w:top w:val="none" w:sz="0" w:space="0" w:color="auto"/>
                <w:left w:val="none" w:sz="0" w:space="0" w:color="auto"/>
                <w:bottom w:val="none" w:sz="0" w:space="0" w:color="auto"/>
                <w:right w:val="none" w:sz="0" w:space="0" w:color="auto"/>
              </w:divBdr>
            </w:div>
            <w:div w:id="1183860740">
              <w:marLeft w:val="0"/>
              <w:marRight w:val="0"/>
              <w:marTop w:val="0"/>
              <w:marBottom w:val="0"/>
              <w:divBdr>
                <w:top w:val="none" w:sz="0" w:space="0" w:color="auto"/>
                <w:left w:val="none" w:sz="0" w:space="0" w:color="auto"/>
                <w:bottom w:val="none" w:sz="0" w:space="0" w:color="auto"/>
                <w:right w:val="none" w:sz="0" w:space="0" w:color="auto"/>
              </w:divBdr>
              <w:divsChild>
                <w:div w:id="286814414">
                  <w:marLeft w:val="0"/>
                  <w:marRight w:val="0"/>
                  <w:marTop w:val="0"/>
                  <w:marBottom w:val="0"/>
                  <w:divBdr>
                    <w:top w:val="none" w:sz="0" w:space="0" w:color="auto"/>
                    <w:left w:val="none" w:sz="0" w:space="0" w:color="auto"/>
                    <w:bottom w:val="none" w:sz="0" w:space="0" w:color="auto"/>
                    <w:right w:val="none" w:sz="0" w:space="0" w:color="auto"/>
                  </w:divBdr>
                  <w:divsChild>
                    <w:div w:id="43621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97911">
              <w:marLeft w:val="0"/>
              <w:marRight w:val="0"/>
              <w:marTop w:val="0"/>
              <w:marBottom w:val="0"/>
              <w:divBdr>
                <w:top w:val="none" w:sz="0" w:space="0" w:color="auto"/>
                <w:left w:val="none" w:sz="0" w:space="0" w:color="auto"/>
                <w:bottom w:val="none" w:sz="0" w:space="0" w:color="auto"/>
                <w:right w:val="none" w:sz="0" w:space="0" w:color="auto"/>
              </w:divBdr>
            </w:div>
          </w:divsChild>
        </w:div>
        <w:div w:id="1289973232">
          <w:marLeft w:val="0"/>
          <w:marRight w:val="0"/>
          <w:marTop w:val="0"/>
          <w:marBottom w:val="0"/>
          <w:divBdr>
            <w:top w:val="none" w:sz="0" w:space="0" w:color="auto"/>
            <w:left w:val="none" w:sz="0" w:space="0" w:color="auto"/>
            <w:bottom w:val="none" w:sz="0" w:space="0" w:color="auto"/>
            <w:right w:val="none" w:sz="0" w:space="0" w:color="auto"/>
          </w:divBdr>
        </w:div>
      </w:divsChild>
    </w:div>
    <w:div w:id="1693917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A7DF46-2DC7-4A1A-AE9E-ACA8EF89B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694</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5</cp:revision>
  <dcterms:created xsi:type="dcterms:W3CDTF">2013-12-23T23:15:00Z</dcterms:created>
  <dcterms:modified xsi:type="dcterms:W3CDTF">2025-03-24T02:53:00Z</dcterms:modified>
  <cp:category/>
</cp:coreProperties>
</file>